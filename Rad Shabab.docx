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Rad Shabab</w:t>
      </w:r>
    </w:p>
    <w:p>
      <w:r>
        <w:t>Welcome to the Rad Shabab document.</w:t>
      </w:r>
    </w:p>
    <w:p>
      <w:pPr>
        <w:pStyle w:val="Heading2"/>
      </w:pPr>
      <w:r>
        <w:t>About This Document</w:t>
      </w:r>
    </w:p>
    <w:p>
      <w:r>
        <w:t>This document was created as a sample file for the Git branch Nbranch. It can be edited, updated, and tracked with Git independently of the main branch.</w:t>
      </w:r>
    </w:p>
    <w:p>
      <w:pPr>
        <w:pStyle w:val="Heading2"/>
      </w:pPr>
      <w:r>
        <w:t>Objectives</w:t>
      </w:r>
    </w:p>
    <w:p>
      <w:pPr>
        <w:pStyle w:val="ListBullet"/>
      </w:pPr>
      <w:r>
        <w:t>Practice creating and switching to a Git branch.</w:t>
      </w:r>
    </w:p>
    <w:p>
      <w:pPr>
        <w:pStyle w:val="ListBullet"/>
      </w:pPr>
      <w:r>
        <w:t>Add a new Word document to the project.</w:t>
      </w:r>
    </w:p>
    <w:p>
      <w:pPr>
        <w:pStyle w:val="ListBullet"/>
      </w:pPr>
      <w:r>
        <w:t>Commit the document on Nbranch.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